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PROJECT REQUIREMENT DOCUMENT</w:t>
        <w:br/>
        <w:br/>
      </w:r>
      <w:r>
        <w:rPr>
          <w:b/>
          <w:color w:val="2E75B5"/>
          <w:sz w:val="44"/>
        </w:rPr>
        <w:t>AI-Powered Interview Preparation Coach</w:t>
        <w:br/>
        <w:br/>
      </w:r>
      <w:r>
        <w:rPr>
          <w:i/>
          <w:sz w:val="28"/>
        </w:rPr>
        <w:t>A Multimodal AI System for Technical Interview Practice</w:t>
      </w:r>
    </w:p>
    <w:p>
      <w:r>
        <w:br/>
      </w:r>
    </w:p>
    <w:tbl>
      <w:tblPr>
        <w:tblStyle w:val="MediumShading1-Accent1"/>
        <w:tblW w:type="auto" w:w="0"/>
        <w:tblLook w:firstColumn="1" w:firstRow="1" w:lastColumn="0" w:lastRow="0" w:noHBand="0" w:noVBand="1" w:val="04A0"/>
      </w:tblPr>
      <w:tblGrid>
        <w:gridCol w:w="4320"/>
        <w:gridCol w:w="4320"/>
      </w:tblGrid>
      <w:tr>
        <w:tc>
          <w:tcPr>
            <w:tcW w:type="dxa" w:w="4320"/>
          </w:tcPr>
          <w:p>
            <w:r>
              <w:rPr>
                <w:b/>
              </w:rPr>
              <w:t>Project Type</w:t>
            </w:r>
          </w:p>
        </w:tc>
        <w:tc>
          <w:tcPr>
            <w:tcW w:type="dxa" w:w="4320"/>
          </w:tcPr>
          <w:p>
            <w:r>
              <w:t>Capstone Project (Semester 6)</w:t>
            </w:r>
          </w:p>
        </w:tc>
      </w:tr>
      <w:tr>
        <w:tc>
          <w:tcPr>
            <w:tcW w:type="dxa" w:w="4320"/>
          </w:tcPr>
          <w:p>
            <w:r>
              <w:rPr>
                <w:b/>
              </w:rPr>
              <w:t>Team Size</w:t>
            </w:r>
          </w:p>
        </w:tc>
        <w:tc>
          <w:tcPr>
            <w:tcW w:type="dxa" w:w="4320"/>
          </w:tcPr>
          <w:p>
            <w:r>
              <w:t>5 Members</w:t>
            </w:r>
          </w:p>
        </w:tc>
      </w:tr>
      <w:tr>
        <w:tc>
          <w:tcPr>
            <w:tcW w:type="dxa" w:w="4320"/>
          </w:tcPr>
          <w:p>
            <w:r>
              <w:rPr>
                <w:b/>
              </w:rPr>
              <w:t>Target Deadline</w:t>
            </w:r>
          </w:p>
        </w:tc>
        <w:tc>
          <w:tcPr>
            <w:tcW w:type="dxa" w:w="4320"/>
          </w:tcPr>
          <w:p>
            <w:r>
              <w:t>First Week of April 2026</w:t>
            </w:r>
          </w:p>
        </w:tc>
      </w:tr>
      <w:tr>
        <w:tc>
          <w:tcPr>
            <w:tcW w:type="dxa" w:w="4320"/>
          </w:tcPr>
          <w:p>
            <w:r>
              <w:rPr>
                <w:b/>
              </w:rPr>
              <w:t>Document Version</w:t>
            </w:r>
          </w:p>
        </w:tc>
        <w:tc>
          <w:tcPr>
            <w:tcW w:type="dxa" w:w="4320"/>
          </w:tcPr>
          <w:p>
            <w:r>
              <w:t>1.0 (February 2026)</w:t>
            </w:r>
          </w:p>
        </w:tc>
      </w:tr>
    </w:tbl>
    <w:p>
      <w:r>
        <w:br w:type="page"/>
      </w:r>
    </w:p>
    <w:p>
      <w:pPr>
        <w:pStyle w:val="Heading1"/>
      </w:pPr>
      <w:r>
        <w:t>Table of Contents</w:t>
      </w:r>
    </w:p>
    <w:p>
      <w:pPr>
        <w:pStyle w:val="ListNumber"/>
      </w:pPr>
      <w:r>
        <w:t>1. Executive Summary</w:t>
      </w:r>
    </w:p>
    <w:p>
      <w:pPr>
        <w:pStyle w:val="ListNumber"/>
      </w:pPr>
      <w:r>
        <w:t>2. Project Vision and Objectives</w:t>
      </w:r>
    </w:p>
    <w:p>
      <w:pPr>
        <w:pStyle w:val="ListNumber"/>
      </w:pPr>
      <w:r>
        <w:t>3. Team Composition</w:t>
      </w:r>
    </w:p>
    <w:p>
      <w:pPr>
        <w:pStyle w:val="ListNumber"/>
      </w:pPr>
      <w:r>
        <w:t>4. Technical Architecture</w:t>
      </w:r>
    </w:p>
    <w:p>
      <w:pPr>
        <w:pStyle w:val="ListNumber"/>
      </w:pPr>
      <w:r>
        <w:t>5. System Workflow</w:t>
      </w:r>
    </w:p>
    <w:p>
      <w:pPr>
        <w:pStyle w:val="ListNumber"/>
      </w:pPr>
      <w:r>
        <w:t>6. Features</w:t>
      </w:r>
    </w:p>
    <w:p>
      <w:pPr>
        <w:pStyle w:val="ListNumber"/>
      </w:pPr>
      <w:r>
        <w:t>7. Timeline</w:t>
      </w:r>
    </w:p>
    <w:p>
      <w:pPr>
        <w:pStyle w:val="ListNumber"/>
      </w:pPr>
      <w:r>
        <w:t>8. Deliverables</w:t>
      </w:r>
    </w:p>
    <w:p>
      <w:pPr>
        <w:pStyle w:val="ListNumber"/>
      </w:pPr>
      <w:r>
        <w:t>9. Risks</w:t>
      </w:r>
    </w:p>
    <w:p>
      <w:pPr>
        <w:pStyle w:val="ListNumber"/>
      </w:pPr>
      <w:r>
        <w:t>10. Testing</w:t>
      </w:r>
    </w:p>
    <w:p>
      <w:pPr>
        <w:pStyle w:val="ListNumber"/>
      </w:pPr>
      <w:r>
        <w:t>11. Future</w:t>
      </w:r>
    </w:p>
    <w:p>
      <w:pPr>
        <w:pStyle w:val="ListNumber"/>
      </w:pPr>
      <w:r>
        <w:t>12. Conclusion</w:t>
      </w:r>
    </w:p>
    <w:p>
      <w:r>
        <w:br w:type="page"/>
      </w:r>
    </w:p>
    <w:p>
      <w:pPr>
        <w:pStyle w:val="Heading1"/>
      </w:pPr>
      <w:r>
        <w:t>1. Executive Summary</w:t>
      </w:r>
    </w:p>
    <w:p>
      <w:r>
        <w:t>The AI-Powered Interview Preparation Coach is an innovative web-based application designed to revolutionize how engineering students prepare for technical and behavioral interviews. By leveraging cutting-edge multimodal AI technology, the system simultaneously analyzes three critical interview dimensions: technical knowledge accuracy, verbal communication clarity, and visual body language confidence.</w:t>
      </w:r>
    </w:p>
    <w:p>
      <w:pPr>
        <w:pStyle w:val="Heading2"/>
      </w:pPr>
      <w:r>
        <w:t>Core Innovation</w:t>
      </w:r>
    </w:p>
    <w:p>
      <w:r>
        <w:t>Our system's competitive advantage lies in its implementation of Retrieval Augmented Generation (RAG). Unlike conventional AI chatbots that generate responses from general knowledge, our platform retrieves "Ideal Answers" from a curated Vector Database, enabling highly accurate technical evaluation. This approach ensures that candidates are assessed against industry-standard responses, providing feedback that mirrors real-world interview expectations.</w:t>
      </w:r>
    </w:p>
    <w:p>
      <w:pPr>
        <w:pStyle w:val="Heading2"/>
      </w:pPr>
      <w:r>
        <w:t>Market Need</w:t>
      </w:r>
    </w:p>
    <w:p>
      <w:r>
        <w:t>Current interview preparation tools focus primarily on question banks or simple chatbot interactions. They fail to provide comprehensive feedback on non-verbal communication and lack the precision needed for technical role preparation. Our platform addresses this gap by offering a holistic, AI-driven interview simulation that prepares candidates for the complete interview experience.</w:t>
      </w:r>
    </w:p>
    <w:p>
      <w:pPr>
        <w:pStyle w:val="Heading2"/>
      </w:pPr>
      <w:r>
        <w:t>Expected Impact</w:t>
      </w:r>
    </w:p>
    <w:p>
      <w:r>
        <w:t>By the project's completion, we aim to deliver a production-ready system that significantly improves students' interview performance through personalized, data-driven feedback. The platform will serve as both a technical assessment tool and a confidence-building resource, addressing the complete spectrum of interview preparation needs.</w:t>
      </w:r>
    </w:p>
    <w:p>
      <w:r>
        <w:br w:type="page"/>
      </w:r>
    </w:p>
    <w:p>
      <w:pPr>
        <w:pStyle w:val="Heading1"/>
      </w:pPr>
      <w:r>
        <w:t>2. Project Vision and Objectives</w:t>
      </w:r>
    </w:p>
    <w:p>
      <w:pPr>
        <w:pStyle w:val="Heading2"/>
      </w:pPr>
      <w:r>
        <w:t>2.1 Vision Statement</w:t>
      </w:r>
    </w:p>
    <w:p>
      <w:r>
        <w:t>To create an accessible, intelligent, and comprehensive interview preparation platform that democratizes access to high-quality interview coaching through AI technology.</w:t>
      </w:r>
    </w:p>
    <w:p>
      <w:pPr>
        <w:pStyle w:val="Heading2"/>
      </w:pPr>
      <w:r>
        <w:t>2.2 Primary Objectives</w:t>
      </w:r>
    </w:p>
    <w:p>
      <w:pPr>
        <w:pStyle w:val="ListNumber"/>
      </w:pPr>
      <w:r>
        <w:t>Develop multimodal AI system analyzing verbal responses, facial expressions, and body language in real-time</w:t>
      </w:r>
    </w:p>
    <w:p>
      <w:pPr>
        <w:pStyle w:val="ListNumber"/>
      </w:pPr>
      <w:r>
        <w:t>Implement RAG-based architecture using LangChain and ChromaDB for accurate technical assessment</w:t>
      </w:r>
    </w:p>
    <w:p>
      <w:pPr>
        <w:pStyle w:val="ListNumber"/>
      </w:pPr>
      <w:r>
        <w:t>Create intuitive Streamlit web interface guiding users through complete interview preparation</w:t>
      </w:r>
    </w:p>
    <w:p>
      <w:pPr>
        <w:pStyle w:val="ListNumber"/>
      </w:pPr>
      <w:r>
        <w:t>Deliver comprehensive feedback covering technical accuracy, communication quality, and confidence indicators</w:t>
      </w:r>
    </w:p>
    <w:p>
      <w:pPr>
        <w:pStyle w:val="ListNumber"/>
      </w:pPr>
      <w:r>
        <w:t>Build scalable, modular codebase extensible with additional interview types and analysis features</w:t>
      </w:r>
    </w:p>
    <w:p>
      <w:pPr>
        <w:pStyle w:val="Heading2"/>
      </w:pPr>
      <w:r>
        <w:t>2.3 Success Criteria</w:t>
      </w:r>
    </w:p>
    <w:p>
      <w:pPr>
        <w:pStyle w:val="ListBullet"/>
      </w:pPr>
      <w:r>
        <w:t>System evaluates technical responses with 85%+ alignment to expert assessments</w:t>
      </w:r>
    </w:p>
    <w:p>
      <w:pPr>
        <w:pStyle w:val="ListBullet"/>
      </w:pPr>
      <w:r>
        <w:t>Real-time processing with latency under 2 seconds per analysis cycle</w:t>
      </w:r>
    </w:p>
    <w:p>
      <w:pPr>
        <w:pStyle w:val="ListBullet"/>
      </w:pPr>
      <w:r>
        <w:t>User interface receives System Usability Scale (SUS) score &gt; 70 from beta testers</w:t>
      </w:r>
    </w:p>
    <w:p>
      <w:pPr>
        <w:pStyle w:val="ListBullet"/>
      </w:pPr>
      <w:r>
        <w:t>Successful end-to-end workflow demonstration for minimum 5 technical roles</w:t>
      </w:r>
    </w:p>
    <w:p>
      <w:pPr>
        <w:pStyle w:val="ListBullet"/>
      </w:pPr>
      <w:r>
        <w:t>Complete documentation and clean, maintainable code repository</w:t>
      </w:r>
    </w:p>
    <w:p>
      <w:r>
        <w:br w:type="page"/>
      </w:r>
    </w:p>
    <w:p>
      <w:pPr>
        <w:pStyle w:val="Heading1"/>
      </w:pPr>
      <w:r>
        <w:t>3. Team Composition and Responsibilities</w:t>
      </w:r>
    </w:p>
    <w:p>
      <w:r>
        <w:t>Our team of five members brings complementary expertise across AI, computer vision, natural language processing, and frontend development.</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rPr>
                <w:b/>
              </w:rPr>
              <w:t>Member</w:t>
            </w:r>
          </w:p>
        </w:tc>
        <w:tc>
          <w:tcPr>
            <w:tcW w:type="dxa" w:w="2880"/>
          </w:tcPr>
          <w:p>
            <w:r>
              <w:rPr>
                <w:b/>
              </w:rPr>
              <w:t>Role</w:t>
            </w:r>
          </w:p>
        </w:tc>
        <w:tc>
          <w:tcPr>
            <w:tcW w:type="dxa" w:w="2880"/>
          </w:tcPr>
          <w:p>
            <w:r>
              <w:rPr>
                <w:b/>
              </w:rPr>
              <w:t>Key Responsibilities</w:t>
            </w:r>
          </w:p>
        </w:tc>
      </w:tr>
      <w:tr>
        <w:tc>
          <w:tcPr>
            <w:tcW w:type="dxa" w:w="2880"/>
          </w:tcPr>
          <w:p>
            <w:r>
              <w:t>Suraj</w:t>
            </w:r>
          </w:p>
        </w:tc>
        <w:tc>
          <w:tcPr>
            <w:tcW w:type="dxa" w:w="2880"/>
          </w:tcPr>
          <w:p>
            <w:r>
              <w:t>AI Architect &amp; Backend Lead</w:t>
            </w:r>
          </w:p>
        </w:tc>
        <w:tc>
          <w:tcPr>
            <w:tcW w:type="dxa" w:w="2880"/>
          </w:tcPr>
          <w:p>
            <w:r>
              <w:t>LangChain &amp; RAG implementation, ChromaDB setup, Groq API integration, Scoring algorithms, Backend API</w:t>
            </w:r>
          </w:p>
        </w:tc>
      </w:tr>
      <w:tr>
        <w:tc>
          <w:tcPr>
            <w:tcW w:type="dxa" w:w="2880"/>
          </w:tcPr>
          <w:p>
            <w:r>
              <w:t>Ishani</w:t>
            </w:r>
          </w:p>
        </w:tc>
        <w:tc>
          <w:tcPr>
            <w:tcW w:type="dxa" w:w="2880"/>
          </w:tcPr>
          <w:p>
            <w:r>
              <w:t>Computer Vision Engineer</w:t>
            </w:r>
          </w:p>
        </w:tc>
        <w:tc>
          <w:tcPr>
            <w:tcW w:type="dxa" w:w="2880"/>
          </w:tcPr>
          <w:p>
            <w:r>
              <w:t>OpenCV webcam capture, MediaPipe facial landmarks, Gaze tracking, Posture analysis, Video preprocessing</w:t>
            </w:r>
          </w:p>
        </w:tc>
      </w:tr>
      <w:tr>
        <w:tc>
          <w:tcPr>
            <w:tcW w:type="dxa" w:w="2880"/>
          </w:tcPr>
          <w:p>
            <w:r>
              <w:t>Jigyasu</w:t>
            </w:r>
          </w:p>
        </w:tc>
        <w:tc>
          <w:tcPr>
            <w:tcW w:type="dxa" w:w="2880"/>
          </w:tcPr>
          <w:p>
            <w:r>
              <w:t>Speech &amp; NLP Engineer</w:t>
            </w:r>
          </w:p>
        </w:tc>
        <w:tc>
          <w:tcPr>
            <w:tcW w:type="dxa" w:w="2880"/>
          </w:tcPr>
          <w:p>
            <w:r>
              <w:t>Whisper STT integration, Audio processing, Filler word detection, Speaking pace analysis, Communication scoring</w:t>
            </w:r>
          </w:p>
        </w:tc>
      </w:tr>
      <w:tr>
        <w:tc>
          <w:tcPr>
            <w:tcW w:type="dxa" w:w="2880"/>
          </w:tcPr>
          <w:p>
            <w:r>
              <w:t>Shivangi</w:t>
            </w:r>
          </w:p>
        </w:tc>
        <w:tc>
          <w:tcPr>
            <w:tcW w:type="dxa" w:w="2880"/>
          </w:tcPr>
          <w:p>
            <w:r>
              <w:t>Frontend Lead (UI/UX)</w:t>
            </w:r>
          </w:p>
        </w:tc>
        <w:tc>
          <w:tcPr>
            <w:tcW w:type="dxa" w:w="2880"/>
          </w:tcPr>
          <w:p>
            <w:r>
              <w:t>Streamlit interface design, Navigation flow, Session state management, Role selection UI, Real-time feedback display</w:t>
            </w:r>
          </w:p>
        </w:tc>
      </w:tr>
      <w:tr>
        <w:tc>
          <w:tcPr>
            <w:tcW w:type="dxa" w:w="2880"/>
          </w:tcPr>
          <w:p>
            <w:r>
              <w:t>Sanskriti</w:t>
            </w:r>
          </w:p>
        </w:tc>
        <w:tc>
          <w:tcPr>
            <w:tcW w:type="dxa" w:w="2880"/>
          </w:tcPr>
          <w:p>
            <w:r>
              <w:t>Integration &amp; Data Engineer</w:t>
            </w:r>
          </w:p>
        </w:tc>
        <w:tc>
          <w:tcPr>
            <w:tcW w:type="dxa" w:w="2880"/>
          </w:tcPr>
          <w:p>
            <w:r>
              <w:t>Dataset creation (200+ questions), Data structuring, Frontend-backend integration, Data validation, Integration testing</w:t>
            </w:r>
          </w:p>
        </w:tc>
      </w:tr>
    </w:tbl>
    <w:p>
      <w:pPr>
        <w:pStyle w:val="Heading2"/>
      </w:pPr>
      <w:r>
        <w:t>3.1 Collaboration Model</w:t>
      </w:r>
    </w:p>
    <w:p>
      <w:r>
        <w:t>While each team member leads their designated area, we adopt an agile, cross-functional approach. Weekly sync meetings ensure alignment, and pair programming facilitates knowledge transfer during critical integration phases.</w:t>
      </w:r>
    </w:p>
    <w:p>
      <w:r>
        <w:br w:type="page"/>
      </w:r>
    </w:p>
    <w:p>
      <w:pPr>
        <w:pStyle w:val="Heading1"/>
      </w:pPr>
      <w:r>
        <w:t>4. Technical Architecture</w:t>
      </w:r>
    </w:p>
    <w:p>
      <w:r>
        <w:t>Our system leverages a modern, open-source AI stack designed for scalability, modularity, and performance.</w:t>
      </w:r>
    </w:p>
    <w:p>
      <w:pPr>
        <w:pStyle w:val="Heading2"/>
      </w:pPr>
      <w:r>
        <w:t>4.1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Purpose</w:t>
            </w:r>
          </w:p>
        </w:tc>
      </w:tr>
      <w:tr>
        <w:tc>
          <w:tcPr>
            <w:tcW w:type="dxa" w:w="2880"/>
          </w:tcPr>
          <w:p>
            <w:r>
              <w:t>AI Orchestration</w:t>
            </w:r>
          </w:p>
        </w:tc>
        <w:tc>
          <w:tcPr>
            <w:tcW w:type="dxa" w:w="2880"/>
          </w:tcPr>
          <w:p>
            <w:r>
              <w:t>LangChain (Python)</w:t>
            </w:r>
          </w:p>
        </w:tc>
        <w:tc>
          <w:tcPr>
            <w:tcW w:type="dxa" w:w="2880"/>
          </w:tcPr>
          <w:p>
            <w:r>
              <w:t>Manages workflow from input to feedback, coordinates retrieval and LLM interaction</w:t>
            </w:r>
          </w:p>
        </w:tc>
      </w:tr>
      <w:tr>
        <w:tc>
          <w:tcPr>
            <w:tcW w:type="dxa" w:w="2880"/>
          </w:tcPr>
          <w:p>
            <w:r>
              <w:t>Large Language Model</w:t>
            </w:r>
          </w:p>
        </w:tc>
        <w:tc>
          <w:tcPr>
            <w:tcW w:type="dxa" w:w="2880"/>
          </w:tcPr>
          <w:p>
            <w:r>
              <w:t>Llama 3 (via Groq API)</w:t>
            </w:r>
          </w:p>
        </w:tc>
        <w:tc>
          <w:tcPr>
            <w:tcW w:type="dxa" w:w="2880"/>
          </w:tcPr>
          <w:p>
            <w:r>
              <w:t>High-quality NLU for comparing responses, optimized inference speeds</w:t>
            </w:r>
          </w:p>
        </w:tc>
      </w:tr>
      <w:tr>
        <w:tc>
          <w:tcPr>
            <w:tcW w:type="dxa" w:w="2880"/>
          </w:tcPr>
          <w:p>
            <w:r>
              <w:t>Vector Database</w:t>
            </w:r>
          </w:p>
        </w:tc>
        <w:tc>
          <w:tcPr>
            <w:tcW w:type="dxa" w:w="2880"/>
          </w:tcPr>
          <w:p>
            <w:r>
              <w:t>ChromaDB</w:t>
            </w:r>
          </w:p>
        </w:tc>
        <w:tc>
          <w:tcPr>
            <w:tcW w:type="dxa" w:w="2880"/>
          </w:tcPr>
          <w:p>
            <w:r>
              <w:t>Stores question/answer embeddings, enables semantic similarity search</w:t>
            </w:r>
          </w:p>
        </w:tc>
      </w:tr>
      <w:tr>
        <w:tc>
          <w:tcPr>
            <w:tcW w:type="dxa" w:w="2880"/>
          </w:tcPr>
          <w:p>
            <w:r>
              <w:t>Web Framework</w:t>
            </w:r>
          </w:p>
        </w:tc>
        <w:tc>
          <w:tcPr>
            <w:tcW w:type="dxa" w:w="2880"/>
          </w:tcPr>
          <w:p>
            <w:r>
              <w:t>Streamlit</w:t>
            </w:r>
          </w:p>
        </w:tc>
        <w:tc>
          <w:tcPr>
            <w:tcW w:type="dxa" w:w="2880"/>
          </w:tcPr>
          <w:p>
            <w:r>
              <w:t>Rapid development of interactive ML interfaces with session state support</w:t>
            </w:r>
          </w:p>
        </w:tc>
      </w:tr>
      <w:tr>
        <w:tc>
          <w:tcPr>
            <w:tcW w:type="dxa" w:w="2880"/>
          </w:tcPr>
          <w:p>
            <w:r>
              <w:t>Computer Vision</w:t>
            </w:r>
          </w:p>
        </w:tc>
        <w:tc>
          <w:tcPr>
            <w:tcW w:type="dxa" w:w="2880"/>
          </w:tcPr>
          <w:p>
            <w:r>
              <w:t>OpenCV &amp; MediaPipe</w:t>
            </w:r>
          </w:p>
        </w:tc>
        <w:tc>
          <w:tcPr>
            <w:tcW w:type="dxa" w:w="2880"/>
          </w:tcPr>
          <w:p>
            <w:r>
              <w:t>Video capture/preprocessing and robust facial landmark detection</w:t>
            </w:r>
          </w:p>
        </w:tc>
      </w:tr>
      <w:tr>
        <w:tc>
          <w:tcPr>
            <w:tcW w:type="dxa" w:w="2880"/>
          </w:tcPr>
          <w:p>
            <w:r>
              <w:t>Speech Processing</w:t>
            </w:r>
          </w:p>
        </w:tc>
        <w:tc>
          <w:tcPr>
            <w:tcW w:type="dxa" w:w="2880"/>
          </w:tcPr>
          <w:p>
            <w:r>
              <w:t>OpenAI Whisper</w:t>
            </w:r>
          </w:p>
        </w:tc>
        <w:tc>
          <w:tcPr>
            <w:tcW w:type="dxa" w:w="2880"/>
          </w:tcPr>
          <w:p>
            <w:r>
              <w:t>State-of-the-art ASR with high accuracy across accents</w:t>
            </w:r>
          </w:p>
        </w:tc>
      </w:tr>
    </w:tbl>
    <w:p>
      <w:pPr>
        <w:pStyle w:val="Heading2"/>
      </w:pPr>
      <w:r>
        <w:t>4.2 System Architecture</w:t>
      </w:r>
    </w:p>
    <w:p>
      <w:r>
        <w:t>Multi-layered architecture:</w:t>
      </w:r>
    </w:p>
    <w:p>
      <w:pPr>
        <w:pStyle w:val="ListNumber"/>
      </w:pPr>
      <w:r>
        <w:t>Presentation: Streamlit frontend (UI/session state)</w:t>
      </w:r>
    </w:p>
    <w:p>
      <w:pPr>
        <w:pStyle w:val="ListNumber"/>
      </w:pPr>
      <w:r>
        <w:t>Capture: OpenCV and audio recording (multimodal input)</w:t>
      </w:r>
    </w:p>
    <w:p>
      <w:pPr>
        <w:pStyle w:val="ListNumber"/>
      </w:pPr>
      <w:r>
        <w:t>Processing: Whisper (STT), MediaPipe (CV), NLP modules</w:t>
      </w:r>
    </w:p>
    <w:p>
      <w:pPr>
        <w:pStyle w:val="ListNumber"/>
      </w:pPr>
      <w:r>
        <w:t>Intelligence: LangChain (RAG retrieval and LLM evaluation)</w:t>
      </w:r>
    </w:p>
    <w:p>
      <w:pPr>
        <w:pStyle w:val="ListNumber"/>
      </w:pPr>
      <w:r>
        <w:t>Data: ChromaDB vector store and question database</w:t>
      </w:r>
    </w:p>
    <w:p>
      <w:pPr>
        <w:pStyle w:val="Heading2"/>
      </w:pPr>
      <w:r>
        <w:t>4.3 Data Flow</w:t>
      </w:r>
    </w:p>
    <w:p>
      <w:r>
        <w:t>User Input → Multimodal Capture (Video+Audio) → Parallel Processing (Gaze+STT) → Text Transcript → RAG Retrieval (Ideal Answer) → LLM Comparison &amp; Scoring → Aggregated Feedback → Dashboard Display</w:t>
      </w:r>
    </w:p>
    <w:p>
      <w:r>
        <w:br w:type="page"/>
      </w:r>
    </w:p>
    <w:p>
      <w:pPr>
        <w:pStyle w:val="Heading1"/>
      </w:pPr>
      <w:r>
        <w:t>5. System Components and Workflow</w:t>
      </w:r>
    </w:p>
    <w:p>
      <w:pPr>
        <w:pStyle w:val="Heading2"/>
      </w:pPr>
      <w:r>
        <w:t>5.1 User Onboarding</w:t>
      </w:r>
    </w:p>
    <w:p>
      <w:pPr>
        <w:pStyle w:val="Heading3"/>
      </w:pPr>
      <w:r>
        <w:t>Welcome Screen</w:t>
      </w:r>
    </w:p>
    <w:p>
      <w:pPr>
        <w:pStyle w:val="ListBullet"/>
      </w:pPr>
      <w:r>
        <w:t>System overview and expectations</w:t>
      </w:r>
    </w:p>
    <w:p>
      <w:pPr>
        <w:pStyle w:val="ListBullet"/>
      </w:pPr>
      <w:r>
        <w:t>Technical requirements check (camera/mic permissions)</w:t>
      </w:r>
    </w:p>
    <w:p>
      <w:pPr>
        <w:pStyle w:val="ListBullet"/>
      </w:pPr>
      <w:r>
        <w:t>Privacy and data usage information</w:t>
      </w:r>
    </w:p>
    <w:p>
      <w:pPr>
        <w:pStyle w:val="Heading3"/>
      </w:pPr>
      <w:r>
        <w:t>Role Selection</w:t>
      </w:r>
    </w:p>
    <w:p>
      <w:r>
        <w:t>Users select target role from:</w:t>
      </w:r>
    </w:p>
    <w:p>
      <w:pPr>
        <w:pStyle w:val="ListBullet"/>
      </w:pPr>
      <w:r>
        <w:t>AI/ML Engineer</w:t>
      </w:r>
    </w:p>
    <w:p>
      <w:pPr>
        <w:pStyle w:val="ListBullet"/>
      </w:pPr>
      <w:r>
        <w:t>Data Scientist</w:t>
      </w:r>
    </w:p>
    <w:p>
      <w:pPr>
        <w:pStyle w:val="ListBullet"/>
      </w:pPr>
      <w:r>
        <w:t>Software Developer (Frontend/Backend/Full Stack)</w:t>
      </w:r>
    </w:p>
    <w:p>
      <w:pPr>
        <w:pStyle w:val="ListBullet"/>
      </w:pPr>
      <w:r>
        <w:t>DevOps Engineer</w:t>
      </w:r>
    </w:p>
    <w:p>
      <w:pPr>
        <w:pStyle w:val="ListBullet"/>
      </w:pPr>
      <w:r>
        <w:t>Data Engineer</w:t>
      </w:r>
    </w:p>
    <w:p>
      <w:pPr>
        <w:pStyle w:val="Heading2"/>
      </w:pPr>
      <w:r>
        <w:t>5.2 Interview Loop</w:t>
      </w:r>
    </w:p>
    <w:p>
      <w:pPr>
        <w:pStyle w:val="Heading3"/>
      </w:pPr>
      <w:r>
        <w:t>Step 1: Introduction Question</w:t>
      </w:r>
    </w:p>
    <w:p>
      <w:r>
        <w:t>AI initiates with "Tell me about yourself" to warm up and calibrate baseline metrics.</w:t>
      </w:r>
    </w:p>
    <w:p>
      <w:pPr>
        <w:pStyle w:val="Heading3"/>
      </w:pPr>
      <w:r>
        <w:t>Step 2: RAG-Based Question Retrieval</w:t>
      </w:r>
    </w:p>
    <w:p>
      <w:pPr>
        <w:pStyle w:val="ListNumber"/>
      </w:pPr>
      <w:r>
        <w:t>Converts selected role into embedding vector</w:t>
      </w:r>
    </w:p>
    <w:p>
      <w:pPr>
        <w:pStyle w:val="ListNumber"/>
      </w:pPr>
      <w:r>
        <w:t>Performs similarity search in ChromaDB</w:t>
      </w:r>
    </w:p>
    <w:p>
      <w:pPr>
        <w:pStyle w:val="ListNumber"/>
      </w:pPr>
      <w:r>
        <w:t>Retrieves top-k relevant questions (k=5-10)</w:t>
      </w:r>
    </w:p>
    <w:p>
      <w:pPr>
        <w:pStyle w:val="ListNumber"/>
      </w:pPr>
      <w:r>
        <w:t>Selects questions ensuring diversity across subtopics</w:t>
      </w:r>
    </w:p>
    <w:p>
      <w:pPr>
        <w:pStyle w:val="Heading3"/>
      </w:pPr>
      <w:r>
        <w:t>Step 3: Multimodal Capture</w:t>
      </w:r>
    </w:p>
    <w:p>
      <w:r>
        <w:t>Video Analysis (Ishani's Module):</w:t>
      </w:r>
    </w:p>
    <w:p>
      <w:pPr>
        <w:pStyle w:val="ListBullet"/>
      </w:pPr>
      <w:r>
        <w:t>OpenCV captures 30fps webcam stream</w:t>
      </w:r>
    </w:p>
    <w:p>
      <w:pPr>
        <w:pStyle w:val="ListBullet"/>
      </w:pPr>
      <w:r>
        <w:t>MediaPipe detects 468 facial landmarks</w:t>
      </w:r>
    </w:p>
    <w:p>
      <w:pPr>
        <w:pStyle w:val="ListBullet"/>
      </w:pPr>
      <w:r>
        <w:t>Gaze tracking: eye direction vectors from iris/pupil</w:t>
      </w:r>
    </w:p>
    <w:p>
      <w:pPr>
        <w:pStyle w:val="ListBullet"/>
      </w:pPr>
      <w:r>
        <w:t>Posture analysis: head angle and shoulder alignment</w:t>
      </w:r>
    </w:p>
    <w:p>
      <w:pPr>
        <w:pStyle w:val="ListBullet"/>
      </w:pPr>
      <w:r>
        <w:t>Metrics: eye contact %, head movement stability, posture score</w:t>
      </w:r>
    </w:p>
    <w:p>
      <w:r>
        <w:t>Audio Recording:</w:t>
      </w:r>
    </w:p>
    <w:p>
      <w:pPr>
        <w:pStyle w:val="ListBullet"/>
      </w:pPr>
      <w:r>
        <w:t>5-second audio chunks for real-time processing</w:t>
      </w:r>
    </w:p>
    <w:p>
      <w:pPr>
        <w:pStyle w:val="ListBullet"/>
      </w:pPr>
      <w:r>
        <w:t>Audio buffered and saved for Whisper processing</w:t>
      </w:r>
    </w:p>
    <w:p>
      <w:pPr>
        <w:pStyle w:val="Heading3"/>
      </w:pPr>
      <w:r>
        <w:t>Step 4: Speech-to-Text (Jigyasu's Module)</w:t>
      </w:r>
    </w:p>
    <w:p>
      <w:pPr>
        <w:pStyle w:val="ListBullet"/>
      </w:pPr>
      <w:r>
        <w:t>Whisper base/small model (accuracy-speed balance)</w:t>
      </w:r>
    </w:p>
    <w:p>
      <w:pPr>
        <w:pStyle w:val="ListBullet"/>
      </w:pPr>
      <w:r>
        <w:t>Timestamped transcription with confidence scores</w:t>
      </w:r>
    </w:p>
    <w:p>
      <w:pPr>
        <w:pStyle w:val="ListBullet"/>
      </w:pPr>
      <w:r>
        <w:t>Text cleaning and punctuation restoration</w:t>
      </w:r>
    </w:p>
    <w:p>
      <w:pPr>
        <w:pStyle w:val="Heading3"/>
      </w:pPr>
      <w:r>
        <w:t>Step 5: NLP Analysis</w:t>
      </w:r>
    </w:p>
    <w:p>
      <w:r>
        <w:t>Filler Word Detection:</w:t>
      </w:r>
    </w:p>
    <w:p>
      <w:pPr>
        <w:pStyle w:val="ListBullet"/>
      </w:pPr>
      <w:r>
        <w:t>Patterns: um, uh, like, you know, sort of, kind of, basically, actually</w:t>
      </w:r>
    </w:p>
    <w:p>
      <w:pPr>
        <w:pStyle w:val="ListBullet"/>
      </w:pPr>
      <w:r>
        <w:t>Frequency: fillers per 100 words</w:t>
      </w:r>
    </w:p>
    <w:p>
      <w:r>
        <w:t>Speaking Pace Analysis:</w:t>
      </w:r>
    </w:p>
    <w:p>
      <w:pPr>
        <w:pStyle w:val="ListBullet"/>
      </w:pPr>
      <w:r>
        <w:t>Words per minute (WPM) calculation</w:t>
      </w:r>
    </w:p>
    <w:p>
      <w:pPr>
        <w:pStyle w:val="ListBullet"/>
      </w:pPr>
      <w:r>
        <w:t>Optimal range: 130-160 WPM for technical interviews</w:t>
      </w:r>
    </w:p>
    <w:p>
      <w:pPr>
        <w:pStyle w:val="ListBullet"/>
      </w:pPr>
      <w:r>
        <w:t>Pause detection: natural vs. uncomfortable pauses</w:t>
      </w:r>
    </w:p>
    <w:p>
      <w:r>
        <w:t>Fluency Metrics:</w:t>
      </w:r>
    </w:p>
    <w:p>
      <w:pPr>
        <w:pStyle w:val="ListBullet"/>
      </w:pPr>
      <w:r>
        <w:t>Sentence structure coherence</w:t>
      </w:r>
    </w:p>
    <w:p>
      <w:pPr>
        <w:pStyle w:val="ListBullet"/>
      </w:pPr>
      <w:r>
        <w:t>Vocabulary richness (unique word ratio)</w:t>
      </w:r>
    </w:p>
    <w:p>
      <w:pPr>
        <w:pStyle w:val="ListBullet"/>
      </w:pPr>
      <w:r>
        <w:t>Clarity score (sentence length and complexity)</w:t>
      </w:r>
    </w:p>
    <w:p>
      <w:pPr>
        <w:pStyle w:val="Heading3"/>
      </w:pPr>
      <w:r>
        <w:t>Step 6: Technical Evaluation (Suraj's Module)</w:t>
      </w:r>
    </w:p>
    <w:p>
      <w:pPr>
        <w:pStyle w:val="ListNumber"/>
      </w:pPr>
      <w:r>
        <w:t>Retrieve ideal answer from ChromaDB for current question</w:t>
      </w:r>
    </w:p>
    <w:p>
      <w:pPr>
        <w:pStyle w:val="ListNumber"/>
      </w:pPr>
      <w:r>
        <w:t>LangChain constructs structured prompt with Question, User Answer, Ideal Answer, Criteria</w:t>
      </w:r>
    </w:p>
    <w:p>
      <w:pPr>
        <w:pStyle w:val="ListNumber"/>
      </w:pPr>
      <w:r>
        <w:t>Llama 3 compares responses across Technical Accuracy, Completeness, Clarity, Terminology</w:t>
      </w:r>
    </w:p>
    <w:p>
      <w:pPr>
        <w:pStyle w:val="ListNumber"/>
      </w:pPr>
      <w:r>
        <w:t>Generate structured score (0-100) with specific feedback</w:t>
      </w:r>
    </w:p>
    <w:p>
      <w:pPr>
        <w:pStyle w:val="Heading2"/>
      </w:pPr>
      <w:r>
        <w:t>5.3 Result Dashboard</w:t>
      </w:r>
    </w:p>
    <w:p>
      <w:r>
        <w:t>After completion, system presents comprehensive dashboard:</w:t>
      </w:r>
    </w:p>
    <w:p>
      <w:pPr>
        <w:pStyle w:val="Heading3"/>
      </w:pPr>
      <w:r>
        <w:t>Technical Proficiency (0-100)</w:t>
      </w:r>
    </w:p>
    <w:p>
      <w:pPr>
        <w:pStyle w:val="ListBullet"/>
      </w:pPr>
      <w:r>
        <w:t>Weighted average of individual question scores</w:t>
      </w:r>
    </w:p>
    <w:p>
      <w:pPr>
        <w:pStyle w:val="ListBullet"/>
      </w:pPr>
      <w:r>
        <w:t>Question-by-question breakdown with feedback</w:t>
      </w:r>
    </w:p>
    <w:p>
      <w:pPr>
        <w:pStyle w:val="ListBullet"/>
      </w:pPr>
      <w:r>
        <w:t>Identification of strong areas and knowledge gaps</w:t>
      </w:r>
    </w:p>
    <w:p>
      <w:pPr>
        <w:pStyle w:val="Heading3"/>
      </w:pPr>
      <w:r>
        <w:t>Confidence Score (0-100)</w:t>
      </w:r>
    </w:p>
    <w:p>
      <w:pPr>
        <w:pStyle w:val="ListBullet"/>
      </w:pPr>
      <w:r>
        <w:t>Derived from eye contact % and posture stability</w:t>
      </w:r>
    </w:p>
    <w:p>
      <w:pPr>
        <w:pStyle w:val="ListBullet"/>
      </w:pPr>
      <w:r>
        <w:t>Gaze consistency visualization</w:t>
      </w:r>
    </w:p>
    <w:p>
      <w:pPr>
        <w:pStyle w:val="ListBullet"/>
      </w:pPr>
      <w:r>
        <w:t>Tips for improving non-verbal communication</w:t>
      </w:r>
    </w:p>
    <w:p>
      <w:pPr>
        <w:pStyle w:val="Heading3"/>
      </w:pPr>
      <w:r>
        <w:t>Communication Score (0-100)</w:t>
      </w:r>
    </w:p>
    <w:p>
      <w:pPr>
        <w:pStyle w:val="ListBullet"/>
      </w:pPr>
      <w:r>
        <w:t>Composite metric: filler frequency, pace, fluency</w:t>
      </w:r>
    </w:p>
    <w:p>
      <w:pPr>
        <w:pStyle w:val="ListBullet"/>
      </w:pPr>
      <w:r>
        <w:t>Specific feedback on communication patterns</w:t>
      </w:r>
    </w:p>
    <w:p>
      <w:pPr>
        <w:pStyle w:val="ListBullet"/>
      </w:pPr>
      <w:r>
        <w:t>Comparison to professional benchmarks</w:t>
      </w:r>
    </w:p>
    <w:p>
      <w:pPr>
        <w:pStyle w:val="Heading3"/>
      </w:pPr>
      <w:r>
        <w:t>Overall Performance</w:t>
      </w:r>
    </w:p>
    <w:p>
      <w:pPr>
        <w:pStyle w:val="ListBullet"/>
      </w:pPr>
      <w:r>
        <w:t>Weighted aggregate of all dimensions</w:t>
      </w:r>
    </w:p>
    <w:p>
      <w:pPr>
        <w:pStyle w:val="ListBullet"/>
      </w:pPr>
      <w:r>
        <w:t>Personalized improvement recommendations</w:t>
      </w:r>
    </w:p>
    <w:p>
      <w:pPr>
        <w:pStyle w:val="ListBullet"/>
      </w:pPr>
      <w:r>
        <w:t>Option to save/export full report</w:t>
      </w:r>
    </w:p>
    <w:p>
      <w:r>
        <w:br w:type="page"/>
      </w:r>
    </w:p>
    <w:p>
      <w:pPr>
        <w:pStyle w:val="Heading1"/>
      </w:pPr>
      <w:r>
        <w:t>6. Feature Specifications</w:t>
      </w:r>
    </w:p>
    <w:p>
      <w:pPr>
        <w:pStyle w:val="Heading2"/>
      </w:pPr>
      <w:r>
        <w:t>6.1 Must-Have Features (MVP)</w:t>
      </w:r>
    </w:p>
    <w:p>
      <w:pPr>
        <w:pStyle w:val="ListBullet"/>
      </w:pPr>
      <w:r>
        <w:t>Real-time webcam and microphone capture</w:t>
      </w:r>
    </w:p>
    <w:p>
      <w:pPr>
        <w:pStyle w:val="ListBullet"/>
      </w:pPr>
      <w:r>
        <w:t>Speech-to-text using Whisper</w:t>
      </w:r>
    </w:p>
    <w:p>
      <w:pPr>
        <w:pStyle w:val="ListBullet"/>
      </w:pPr>
      <w:r>
        <w:t>Basic gaze tracking and eye contact measurement</w:t>
      </w:r>
    </w:p>
    <w:p>
      <w:pPr>
        <w:pStyle w:val="ListBullet"/>
      </w:pPr>
      <w:r>
        <w:t>RAG-based question retrieval from vector database</w:t>
      </w:r>
    </w:p>
    <w:p>
      <w:pPr>
        <w:pStyle w:val="ListBullet"/>
      </w:pPr>
      <w:r>
        <w:t>Technical answer evaluation via LLM comparison</w:t>
      </w:r>
    </w:p>
    <w:p>
      <w:pPr>
        <w:pStyle w:val="ListBullet"/>
      </w:pPr>
      <w:r>
        <w:t>Filler word detection and speaking pace analysis</w:t>
      </w:r>
    </w:p>
    <w:p>
      <w:pPr>
        <w:pStyle w:val="ListBullet"/>
      </w:pPr>
      <w:r>
        <w:t>Result dashboard with 3D scoring</w:t>
      </w:r>
    </w:p>
    <w:p>
      <w:pPr>
        <w:pStyle w:val="ListBullet"/>
      </w:pPr>
      <w:r>
        <w:t>Support for minimum 3 technical roles</w:t>
      </w:r>
    </w:p>
    <w:p>
      <w:pPr>
        <w:pStyle w:val="Heading2"/>
      </w:pPr>
      <w:r>
        <w:t>6.2 Nice-to-Have Features</w:t>
      </w:r>
    </w:p>
    <w:p>
      <w:pPr>
        <w:pStyle w:val="ListBullet"/>
      </w:pPr>
      <w:r>
        <w:t>User authentication and session persistence</w:t>
      </w:r>
    </w:p>
    <w:p>
      <w:pPr>
        <w:pStyle w:val="ListBullet"/>
      </w:pPr>
      <w:r>
        <w:t>Historical performance tracking</w:t>
      </w:r>
    </w:p>
    <w:p>
      <w:pPr>
        <w:pStyle w:val="ListBullet"/>
      </w:pPr>
      <w:r>
        <w:t>Advanced posture analysis beyond face</w:t>
      </w:r>
    </w:p>
    <w:p>
      <w:pPr>
        <w:pStyle w:val="ListBullet"/>
      </w:pPr>
      <w:r>
        <w:t>Sentiment analysis (nervousness/confidence detection)</w:t>
      </w:r>
    </w:p>
    <w:p>
      <w:pPr>
        <w:pStyle w:val="ListBullet"/>
      </w:pPr>
      <w:r>
        <w:t>Custom question upload functionality</w:t>
      </w:r>
    </w:p>
    <w:p>
      <w:pPr>
        <w:pStyle w:val="ListBullet"/>
      </w:pPr>
      <w:r>
        <w:t>Comparative analytics (percentile rankings)</w:t>
      </w:r>
    </w:p>
    <w:p>
      <w:pPr>
        <w:pStyle w:val="ListBullet"/>
      </w:pPr>
      <w:r>
        <w:t>Video playback with annotated feedback</w:t>
      </w:r>
    </w:p>
    <w:p>
      <w:pPr>
        <w:pStyle w:val="ListBullet"/>
      </w:pPr>
      <w:r>
        <w:t>Export detailed PDF report with charts</w:t>
      </w:r>
    </w:p>
    <w:p>
      <w:r>
        <w:br w:type="page"/>
      </w:r>
    </w:p>
    <w:p>
      <w:pPr>
        <w:pStyle w:val="Heading1"/>
      </w:pPr>
      <w:r>
        <w:t>7. Implementation Timeline</w:t>
      </w:r>
    </w:p>
    <w:p>
      <w:r>
        <w:t>Phased approach over 8 weeks (Feb 7 - Apr 7, 2026):</w:t>
      </w:r>
    </w:p>
    <w:tbl>
      <w:tblPr>
        <w:tblStyle w:val="MediumGrid3-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Duration</w:t>
            </w:r>
          </w:p>
        </w:tc>
        <w:tc>
          <w:tcPr>
            <w:tcW w:type="dxa" w:w="2160"/>
          </w:tcPr>
          <w:p>
            <w:r>
              <w:rPr>
                <w:b/>
              </w:rPr>
              <w:t>Key Deliverables</w:t>
            </w:r>
          </w:p>
        </w:tc>
        <w:tc>
          <w:tcPr>
            <w:tcW w:type="dxa" w:w="2160"/>
          </w:tcPr>
          <w:p>
            <w:r>
              <w:rPr>
                <w:b/>
              </w:rPr>
              <w:t>Owner</w:t>
            </w:r>
          </w:p>
        </w:tc>
      </w:tr>
      <w:tr>
        <w:tc>
          <w:tcPr>
            <w:tcW w:type="dxa" w:w="2160"/>
          </w:tcPr>
          <w:p>
            <w:r>
              <w:t>Phase 1: Foundation</w:t>
            </w:r>
          </w:p>
        </w:tc>
        <w:tc>
          <w:tcPr>
            <w:tcW w:type="dxa" w:w="2160"/>
          </w:tcPr>
          <w:p>
            <w:r>
              <w:t>Feb 7-21 (2 weeks)</w:t>
            </w:r>
          </w:p>
        </w:tc>
        <w:tc>
          <w:tcPr>
            <w:tcW w:type="dxa" w:w="2160"/>
          </w:tcPr>
          <w:p>
            <w:r>
              <w:t>Git repo, Dataset (200+ questions), Basic UI, ChromaDB schema</w:t>
            </w:r>
          </w:p>
        </w:tc>
        <w:tc>
          <w:tcPr>
            <w:tcW w:type="dxa" w:w="2160"/>
          </w:tcPr>
          <w:p>
            <w:r>
              <w:t>Suraj, Sanskriti, Shivangi</w:t>
            </w:r>
          </w:p>
        </w:tc>
      </w:tr>
      <w:tr>
        <w:tc>
          <w:tcPr>
            <w:tcW w:type="dxa" w:w="2160"/>
          </w:tcPr>
          <w:p>
            <w:r>
              <w:t>Phase 2: Sensing</w:t>
            </w:r>
          </w:p>
        </w:tc>
        <w:tc>
          <w:tcPr>
            <w:tcW w:type="dxa" w:w="2160"/>
          </w:tcPr>
          <w:p>
            <w:r>
              <w:t>Feb 21-Mar 7 (2 weeks)</w:t>
            </w:r>
          </w:p>
        </w:tc>
        <w:tc>
          <w:tcPr>
            <w:tcW w:type="dxa" w:w="2160"/>
          </w:tcPr>
          <w:p>
            <w:r>
              <w:t>Whisper STT, OpenCV capture, MediaPipe face mesh, Gaze tracking, NLP basics</w:t>
            </w:r>
          </w:p>
        </w:tc>
        <w:tc>
          <w:tcPr>
            <w:tcW w:type="dxa" w:w="2160"/>
          </w:tcPr>
          <w:p>
            <w:r>
              <w:t>Jigyasu, Ishani, Shivangi</w:t>
            </w:r>
          </w:p>
        </w:tc>
      </w:tr>
      <w:tr>
        <w:tc>
          <w:tcPr>
            <w:tcW w:type="dxa" w:w="2160"/>
          </w:tcPr>
          <w:p>
            <w:r>
              <w:t>Phase 3: Intelligence</w:t>
            </w:r>
          </w:p>
        </w:tc>
        <w:tc>
          <w:tcPr>
            <w:tcW w:type="dxa" w:w="2160"/>
          </w:tcPr>
          <w:p>
            <w:r>
              <w:t>Mar 7-21 (2 weeks)</w:t>
            </w:r>
          </w:p>
        </w:tc>
        <w:tc>
          <w:tcPr>
            <w:tcW w:type="dxa" w:w="2160"/>
          </w:tcPr>
          <w:p>
            <w:r>
              <w:t>LangChain RAG pipeline, Groq integration, Scoring logic, Complete NLP, Backend APIs</w:t>
            </w:r>
          </w:p>
        </w:tc>
        <w:tc>
          <w:tcPr>
            <w:tcW w:type="dxa" w:w="2160"/>
          </w:tcPr>
          <w:p>
            <w:r>
              <w:t>Suraj, Jigyasu</w:t>
            </w:r>
          </w:p>
        </w:tc>
      </w:tr>
      <w:tr>
        <w:tc>
          <w:tcPr>
            <w:tcW w:type="dxa" w:w="2160"/>
          </w:tcPr>
          <w:p>
            <w:r>
              <w:t>Phase 4: Integration</w:t>
            </w:r>
          </w:p>
        </w:tc>
        <w:tc>
          <w:tcPr>
            <w:tcW w:type="dxa" w:w="2160"/>
          </w:tcPr>
          <w:p>
            <w:r>
              <w:t>Mar 21-Apr 7 (2.5 weeks)</w:t>
            </w:r>
          </w:p>
        </w:tc>
        <w:tc>
          <w:tcPr>
            <w:tcW w:type="dxa" w:w="2160"/>
          </w:tcPr>
          <w:p>
            <w:r>
              <w:t>End-to-end integration, Dashboard, Testing, Optimization, Documentation, Presentation</w:t>
            </w:r>
          </w:p>
        </w:tc>
        <w:tc>
          <w:tcPr>
            <w:tcW w:type="dxa" w:w="2160"/>
          </w:tcPr>
          <w:p>
            <w:r>
              <w:t>All Members</w:t>
            </w:r>
          </w:p>
        </w:tc>
      </w:tr>
    </w:tbl>
    <w:p>
      <w:pPr>
        <w:pStyle w:val="Heading2"/>
      </w:pPr>
      <w:r>
        <w:t>7.1 Milestones</w:t>
      </w:r>
    </w:p>
    <w:p>
      <w:pPr>
        <w:pStyle w:val="ListBullet"/>
      </w:pPr>
      <w:r>
        <w:t>Week 2 (Feb 21): Dataset complete, basic UI functional, repository setup</w:t>
      </w:r>
    </w:p>
    <w:p>
      <w:pPr>
        <w:pStyle w:val="ListBullet"/>
      </w:pPr>
      <w:r>
        <w:t>Week 4 (Mar 7): All capture modules working independently, STT functional</w:t>
      </w:r>
    </w:p>
    <w:p>
      <w:pPr>
        <w:pStyle w:val="ListBullet"/>
      </w:pPr>
      <w:r>
        <w:t>Week 6 (Mar 21): RAG pipeline operational, scoring logic complete</w:t>
      </w:r>
    </w:p>
    <w:p>
      <w:pPr>
        <w:pStyle w:val="ListBullet"/>
      </w:pPr>
      <w:r>
        <w:t>Week 8 (Apr 4): Full system integrated, demo-ready</w:t>
      </w:r>
    </w:p>
    <w:p>
      <w:r>
        <w:br w:type="page"/>
      </w:r>
    </w:p>
    <w:p>
      <w:pPr>
        <w:pStyle w:val="Heading1"/>
      </w:pPr>
      <w:r>
        <w:t>8. Deliverables and Success Metrics</w:t>
      </w:r>
    </w:p>
    <w:p>
      <w:pPr>
        <w:pStyle w:val="Heading2"/>
      </w:pPr>
      <w:r>
        <w:t>8.1 Primary Deliverables</w:t>
      </w:r>
    </w:p>
    <w:p>
      <w:pPr>
        <w:pStyle w:val="Heading3"/>
      </w:pPr>
      <w:r>
        <w:t>1. Source Code Repository</w:t>
      </w:r>
    </w:p>
    <w:p>
      <w:pPr>
        <w:pStyle w:val="ListBullet"/>
      </w:pPr>
      <w:r>
        <w:t>Clean, documented GitHub repository</w:t>
      </w:r>
    </w:p>
    <w:p>
      <w:pPr>
        <w:pStyle w:val="ListBullet"/>
      </w:pPr>
      <w:r>
        <w:t>Modular folder structure (frontend/backend/CV/NLP/data)</w:t>
      </w:r>
    </w:p>
    <w:p>
      <w:pPr>
        <w:pStyle w:val="ListBullet"/>
      </w:pPr>
      <w:r>
        <w:t>Comprehensive README</w:t>
      </w:r>
    </w:p>
    <w:p>
      <w:pPr>
        <w:pStyle w:val="ListBullet"/>
      </w:pPr>
      <w:r>
        <w:t>requirements.txt</w:t>
      </w:r>
    </w:p>
    <w:p>
      <w:pPr>
        <w:pStyle w:val="Heading3"/>
      </w:pPr>
      <w:r>
        <w:t>2. Dataset</w:t>
      </w:r>
    </w:p>
    <w:p>
      <w:pPr>
        <w:pStyle w:val="ListBullet"/>
      </w:pPr>
      <w:r>
        <w:t>Structured CSV/JSON with 200+ questions</w:t>
      </w:r>
    </w:p>
    <w:p>
      <w:pPr>
        <w:pStyle w:val="ListBullet"/>
      </w:pPr>
      <w:r>
        <w:t>Fields: Question, Ideal Answer, Domain, Difficulty, Role Tags</w:t>
      </w:r>
    </w:p>
    <w:p>
      <w:pPr>
        <w:pStyle w:val="ListBullet"/>
      </w:pPr>
      <w:r>
        <w:t>Covers minimum 5 technical roles</w:t>
      </w:r>
    </w:p>
    <w:p>
      <w:pPr>
        <w:pStyle w:val="Heading3"/>
      </w:pPr>
      <w:r>
        <w:t>3. Project Report</w:t>
      </w:r>
    </w:p>
    <w:p>
      <w:pPr>
        <w:pStyle w:val="ListBullet"/>
      </w:pPr>
      <w:r>
        <w:t>Architecture, algorithms, design decisions</w:t>
      </w:r>
    </w:p>
    <w:p>
      <w:pPr>
        <w:pStyle w:val="ListBullet"/>
      </w:pPr>
      <w:r>
        <w:t>Testing methodology and results</w:t>
      </w:r>
    </w:p>
    <w:p>
      <w:pPr>
        <w:pStyle w:val="ListBullet"/>
      </w:pPr>
      <w:r>
        <w:t>Challenges and solutions</w:t>
      </w:r>
    </w:p>
    <w:p>
      <w:pPr>
        <w:pStyle w:val="ListBullet"/>
      </w:pPr>
      <w:r>
        <w:t>Future roadmap</w:t>
      </w:r>
    </w:p>
    <w:p>
      <w:pPr>
        <w:pStyle w:val="Heading3"/>
      </w:pPr>
      <w:r>
        <w:t>4. Live Demonstration</w:t>
      </w:r>
    </w:p>
    <w:p>
      <w:pPr>
        <w:pStyle w:val="ListBullet"/>
      </w:pPr>
      <w:r>
        <w:t>Working Streamlit application (local)</w:t>
      </w:r>
    </w:p>
    <w:p>
      <w:pPr>
        <w:pStyle w:val="ListBullet"/>
      </w:pPr>
      <w:r>
        <w:t>End-to-end workflow for 2+ roles</w:t>
      </w:r>
    </w:p>
    <w:p>
      <w:pPr>
        <w:pStyle w:val="ListBullet"/>
      </w:pPr>
      <w:r>
        <w:t>Technical architecture presentation</w:t>
      </w:r>
    </w:p>
    <w:p>
      <w:pPr>
        <w:pStyle w:val="Heading2"/>
      </w:pPr>
      <w:r>
        <w:t>8.2 Success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Technical Accuracy</w:t>
            </w:r>
          </w:p>
        </w:tc>
        <w:tc>
          <w:tcPr>
            <w:tcW w:type="dxa" w:w="2880"/>
          </w:tcPr>
          <w:p>
            <w:r>
              <w:t>85%+ expert agreement</w:t>
            </w:r>
          </w:p>
        </w:tc>
        <w:tc>
          <w:tcPr>
            <w:tcW w:type="dxa" w:w="2880"/>
          </w:tcPr>
          <w:p>
            <w:r>
              <w:t>Compare to manual scoring on 50 test responses</w:t>
            </w:r>
          </w:p>
        </w:tc>
      </w:tr>
      <w:tr>
        <w:tc>
          <w:tcPr>
            <w:tcW w:type="dxa" w:w="2880"/>
          </w:tcPr>
          <w:p>
            <w:r>
              <w:t>System Latency</w:t>
            </w:r>
          </w:p>
        </w:tc>
        <w:tc>
          <w:tcPr>
            <w:tcW w:type="dxa" w:w="2880"/>
          </w:tcPr>
          <w:p>
            <w:r>
              <w:t>&lt; 2 sec per cycle</w:t>
            </w:r>
          </w:p>
        </w:tc>
        <w:tc>
          <w:tcPr>
            <w:tcW w:type="dxa" w:w="2880"/>
          </w:tcPr>
          <w:p>
            <w:r>
              <w:t>End-to-end processing time measurement</w:t>
            </w:r>
          </w:p>
        </w:tc>
      </w:tr>
      <w:tr>
        <w:tc>
          <w:tcPr>
            <w:tcW w:type="dxa" w:w="2880"/>
          </w:tcPr>
          <w:p>
            <w:r>
              <w:t>STT Accuracy</w:t>
            </w:r>
          </w:p>
        </w:tc>
        <w:tc>
          <w:tcPr>
            <w:tcW w:type="dxa" w:w="2880"/>
          </w:tcPr>
          <w:p>
            <w:r>
              <w:t>90%+ word accuracy</w:t>
            </w:r>
          </w:p>
        </w:tc>
        <w:tc>
          <w:tcPr>
            <w:tcW w:type="dxa" w:w="2880"/>
          </w:tcPr>
          <w:p>
            <w:r>
              <w:t>Word Error Rate (WER) on test audio</w:t>
            </w:r>
          </w:p>
        </w:tc>
      </w:tr>
      <w:tr>
        <w:tc>
          <w:tcPr>
            <w:tcW w:type="dxa" w:w="2880"/>
          </w:tcPr>
          <w:p>
            <w:r>
              <w:t>Gaze Tracking</w:t>
            </w:r>
          </w:p>
        </w:tc>
        <w:tc>
          <w:tcPr>
            <w:tcW w:type="dxa" w:w="2880"/>
          </w:tcPr>
          <w:p>
            <w:r>
              <w:t>80%+ precision</w:t>
            </w:r>
          </w:p>
        </w:tc>
        <w:tc>
          <w:tcPr>
            <w:tcW w:type="dxa" w:w="2880"/>
          </w:tcPr>
          <w:p>
            <w:r>
              <w:t>Manual verification of 100 video segments</w:t>
            </w:r>
          </w:p>
        </w:tc>
      </w:tr>
      <w:tr>
        <w:tc>
          <w:tcPr>
            <w:tcW w:type="dxa" w:w="2880"/>
          </w:tcPr>
          <w:p>
            <w:r>
              <w:t>User Satisfaction</w:t>
            </w:r>
          </w:p>
        </w:tc>
        <w:tc>
          <w:tcPr>
            <w:tcW w:type="dxa" w:w="2880"/>
          </w:tcPr>
          <w:p>
            <w:r>
              <w:t>SUS score &gt; 70</w:t>
            </w:r>
          </w:p>
        </w:tc>
        <w:tc>
          <w:tcPr>
            <w:tcW w:type="dxa" w:w="2880"/>
          </w:tcPr>
          <w:p>
            <w:r>
              <w:t>Survey with 10-15 beta testers</w:t>
            </w:r>
          </w:p>
        </w:tc>
      </w:tr>
    </w:tbl>
    <w:p>
      <w:r>
        <w:br w:type="page"/>
      </w:r>
    </w:p>
    <w:p>
      <w:pPr>
        <w:pStyle w:val="Heading1"/>
      </w:pPr>
      <w:r>
        <w:t>9. Risk Assessment and Mitigation</w:t>
      </w:r>
    </w:p>
    <w:tbl>
      <w:tblPr>
        <w:tblStyle w:val="MediumGrid3-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Probability</w:t>
            </w:r>
          </w:p>
        </w:tc>
        <w:tc>
          <w:tcPr>
            <w:tcW w:type="dxa" w:w="2160"/>
          </w:tcPr>
          <w:p>
            <w:r>
              <w:rPr>
                <w:b/>
              </w:rPr>
              <w:t>Impact</w:t>
            </w:r>
          </w:p>
        </w:tc>
        <w:tc>
          <w:tcPr>
            <w:tcW w:type="dxa" w:w="2160"/>
          </w:tcPr>
          <w:p>
            <w:r>
              <w:rPr>
                <w:b/>
              </w:rPr>
              <w:t>Mitigation</w:t>
            </w:r>
          </w:p>
        </w:tc>
      </w:tr>
      <w:tr>
        <w:tc>
          <w:tcPr>
            <w:tcW w:type="dxa" w:w="2160"/>
          </w:tcPr>
          <w:p>
            <w:r>
              <w:t>API rate limits/costs</w:t>
            </w:r>
          </w:p>
        </w:tc>
        <w:tc>
          <w:tcPr>
            <w:tcW w:type="dxa" w:w="2160"/>
          </w:tcPr>
          <w:p>
            <w:r>
              <w:t>Medium</w:t>
            </w:r>
          </w:p>
        </w:tc>
        <w:tc>
          <w:tcPr>
            <w:tcW w:type="dxa" w:w="2160"/>
          </w:tcPr>
          <w:p>
            <w:r>
              <w:t>High</w:t>
            </w:r>
          </w:p>
        </w:tc>
        <w:tc>
          <w:tcPr>
            <w:tcW w:type="dxa" w:w="2160"/>
          </w:tcPr>
          <w:p>
            <w:r>
              <w:t>Use free tiers; local Whisper fallback; cache embeddings</w:t>
            </w:r>
          </w:p>
        </w:tc>
      </w:tr>
      <w:tr>
        <w:tc>
          <w:tcPr>
            <w:tcW w:type="dxa" w:w="2160"/>
          </w:tcPr>
          <w:p>
            <w:r>
              <w:t>Gaze tracking inaccuracy</w:t>
            </w:r>
          </w:p>
        </w:tc>
        <w:tc>
          <w:tcPr>
            <w:tcW w:type="dxa" w:w="2160"/>
          </w:tcPr>
          <w:p>
            <w:r>
              <w:t>High</w:t>
            </w:r>
          </w:p>
        </w:tc>
        <w:tc>
          <w:tcPr>
            <w:tcW w:type="dxa" w:w="2160"/>
          </w:tcPr>
          <w:p>
            <w:r>
              <w:t>Medium</w:t>
            </w:r>
          </w:p>
        </w:tc>
        <w:tc>
          <w:tcPr>
            <w:tcW w:type="dxa" w:w="2160"/>
          </w:tcPr>
          <w:p>
            <w:r>
              <w:t>Calibration phase; lighting guidelines; robust MediaPipe</w:t>
            </w:r>
          </w:p>
        </w:tc>
      </w:tr>
      <w:tr>
        <w:tc>
          <w:tcPr>
            <w:tcW w:type="dxa" w:w="2160"/>
          </w:tcPr>
          <w:p>
            <w:r>
              <w:t>Integration complexity</w:t>
            </w:r>
          </w:p>
        </w:tc>
        <w:tc>
          <w:tcPr>
            <w:tcW w:type="dxa" w:w="2160"/>
          </w:tcPr>
          <w:p>
            <w:r>
              <w:t>High</w:t>
            </w:r>
          </w:p>
        </w:tc>
        <w:tc>
          <w:tcPr>
            <w:tcW w:type="dxa" w:w="2160"/>
          </w:tcPr>
          <w:p>
            <w:r>
              <w:t>High</w:t>
            </w:r>
          </w:p>
        </w:tc>
        <w:tc>
          <w:tcPr>
            <w:tcW w:type="dxa" w:w="2160"/>
          </w:tcPr>
          <w:p>
            <w:r>
              <w:t>Early API contracts; frequent testing; dedicated integration phase</w:t>
            </w:r>
          </w:p>
        </w:tc>
      </w:tr>
      <w:tr>
        <w:tc>
          <w:tcPr>
            <w:tcW w:type="dxa" w:w="2160"/>
          </w:tcPr>
          <w:p>
            <w:r>
              <w:t>Dataset quality issues</w:t>
            </w:r>
          </w:p>
        </w:tc>
        <w:tc>
          <w:tcPr>
            <w:tcW w:type="dxa" w:w="2160"/>
          </w:tcPr>
          <w:p>
            <w:r>
              <w:t>Medium</w:t>
            </w:r>
          </w:p>
        </w:tc>
        <w:tc>
          <w:tcPr>
            <w:tcW w:type="dxa" w:w="2160"/>
          </w:tcPr>
          <w:p>
            <w:r>
              <w:t>High</w:t>
            </w:r>
          </w:p>
        </w:tc>
        <w:tc>
          <w:tcPr>
            <w:tcW w:type="dxa" w:w="2160"/>
          </w:tcPr>
          <w:p>
            <w:r>
              <w:t>Peer review; multiple expert validation; iterative refinement</w:t>
            </w:r>
          </w:p>
        </w:tc>
      </w:tr>
      <w:tr>
        <w:tc>
          <w:tcPr>
            <w:tcW w:type="dxa" w:w="2160"/>
          </w:tcPr>
          <w:p>
            <w:r>
              <w:t>Performance bottlenecks</w:t>
            </w:r>
          </w:p>
        </w:tc>
        <w:tc>
          <w:tcPr>
            <w:tcW w:type="dxa" w:w="2160"/>
          </w:tcPr>
          <w:p>
            <w:r>
              <w:t>Medium</w:t>
            </w:r>
          </w:p>
        </w:tc>
        <w:tc>
          <w:tcPr>
            <w:tcW w:type="dxa" w:w="2160"/>
          </w:tcPr>
          <w:p>
            <w:r>
              <w:t>Medium</w:t>
            </w:r>
          </w:p>
        </w:tc>
        <w:tc>
          <w:tcPr>
            <w:tcW w:type="dxa" w:w="2160"/>
          </w:tcPr>
          <w:p>
            <w:r>
              <w:t>Early profiling; optimize critical paths; async processing</w:t>
            </w:r>
          </w:p>
        </w:tc>
      </w:tr>
      <w:tr>
        <w:tc>
          <w:tcPr>
            <w:tcW w:type="dxa" w:w="2160"/>
          </w:tcPr>
          <w:p>
            <w:r>
              <w:t>Whisper transcription errors</w:t>
            </w:r>
          </w:p>
        </w:tc>
        <w:tc>
          <w:tcPr>
            <w:tcW w:type="dxa" w:w="2160"/>
          </w:tcPr>
          <w:p>
            <w:r>
              <w:t>Medium</w:t>
            </w:r>
          </w:p>
        </w:tc>
        <w:tc>
          <w:tcPr>
            <w:tcW w:type="dxa" w:w="2160"/>
          </w:tcPr>
          <w:p>
            <w:r>
              <w:t>Medium</w:t>
            </w:r>
          </w:p>
        </w:tc>
        <w:tc>
          <w:tcPr>
            <w:tcW w:type="dxa" w:w="2160"/>
          </w:tcPr>
          <w:p>
            <w:r>
              <w:t>Larger model if needed; confidence filtering; manual testing</w:t>
            </w:r>
          </w:p>
        </w:tc>
      </w:tr>
      <w:tr>
        <w:tc>
          <w:tcPr>
            <w:tcW w:type="dxa" w:w="2160"/>
          </w:tcPr>
          <w:p>
            <w:r>
              <w:t>User hardware limitations</w:t>
            </w:r>
          </w:p>
        </w:tc>
        <w:tc>
          <w:tcPr>
            <w:tcW w:type="dxa" w:w="2160"/>
          </w:tcPr>
          <w:p>
            <w:r>
              <w:t>Medium</w:t>
            </w:r>
          </w:p>
        </w:tc>
        <w:tc>
          <w:tcPr>
            <w:tcW w:type="dxa" w:w="2160"/>
          </w:tcPr>
          <w:p>
            <w:r>
              <w:t>Medium</w:t>
            </w:r>
          </w:p>
        </w:tc>
        <w:tc>
          <w:tcPr>
            <w:tcW w:type="dxa" w:w="2160"/>
          </w:tcPr>
          <w:p>
            <w:r>
              <w:t>Document min requirements; graceful degradation; optimize for common hardware</w:t>
            </w:r>
          </w:p>
        </w:tc>
      </w:tr>
    </w:tbl>
    <w:p>
      <w:r>
        <w:br w:type="page"/>
      </w:r>
    </w:p>
    <w:p>
      <w:pPr>
        <w:pStyle w:val="Heading1"/>
      </w:pPr>
      <w:r>
        <w:t>10. Testing and Quality Assurance</w:t>
      </w:r>
    </w:p>
    <w:p>
      <w:pPr>
        <w:pStyle w:val="Heading2"/>
      </w:pPr>
      <w:r>
        <w:t>10.1 Testing Strategy</w:t>
      </w:r>
    </w:p>
    <w:p>
      <w:pPr>
        <w:pStyle w:val="Heading3"/>
      </w:pPr>
      <w:r>
        <w:t>Unit Testing</w:t>
      </w:r>
    </w:p>
    <w:p>
      <w:pPr>
        <w:pStyle w:val="ListBullet"/>
      </w:pPr>
      <w:r>
        <w:t>NLP functions (filler detection, WPM)</w:t>
      </w:r>
    </w:p>
    <w:p>
      <w:pPr>
        <w:pStyle w:val="ListBullet"/>
      </w:pPr>
      <w:r>
        <w:t>Gaze tracking on labeled videos</w:t>
      </w:r>
    </w:p>
    <w:p>
      <w:pPr>
        <w:pStyle w:val="ListBullet"/>
      </w:pPr>
      <w:r>
        <w:t>RAG retrieval accuracy</w:t>
      </w:r>
    </w:p>
    <w:p>
      <w:pPr>
        <w:pStyle w:val="ListBullet"/>
      </w:pPr>
      <w:r>
        <w:t>LLM prompt construction</w:t>
      </w:r>
    </w:p>
    <w:p>
      <w:pPr>
        <w:pStyle w:val="Heading3"/>
      </w:pPr>
      <w:r>
        <w:t>Integration Testing</w:t>
      </w:r>
    </w:p>
    <w:p>
      <w:pPr>
        <w:pStyle w:val="ListBullet"/>
      </w:pPr>
      <w:r>
        <w:t>End-to-end workflow (capture to dashboard)</w:t>
      </w:r>
    </w:p>
    <w:p>
      <w:pPr>
        <w:pStyle w:val="ListBullet"/>
      </w:pPr>
      <w:r>
        <w:t>Frontend-backend API communication</w:t>
      </w:r>
    </w:p>
    <w:p>
      <w:pPr>
        <w:pStyle w:val="ListBullet"/>
      </w:pPr>
      <w:r>
        <w:t>LangChain → ChromaDB → Groq data flow</w:t>
      </w:r>
    </w:p>
    <w:p>
      <w:pPr>
        <w:pStyle w:val="ListBullet"/>
      </w:pPr>
      <w:r>
        <w:t>Session state management</w:t>
      </w:r>
    </w:p>
    <w:p>
      <w:pPr>
        <w:pStyle w:val="Heading3"/>
      </w:pPr>
      <w:r>
        <w:t>Performance Testing</w:t>
      </w:r>
    </w:p>
    <w:p>
      <w:pPr>
        <w:pStyle w:val="ListBullet"/>
      </w:pPr>
      <w:r>
        <w:t>Latency measurement per step</w:t>
      </w:r>
    </w:p>
    <w:p>
      <w:pPr>
        <w:pStyle w:val="ListBullet"/>
      </w:pPr>
      <w:r>
        <w:t>Memory profiling during extended sessions</w:t>
      </w:r>
    </w:p>
    <w:p>
      <w:pPr>
        <w:pStyle w:val="ListBullet"/>
      </w:pPr>
      <w:r>
        <w:t>Concurrent user simulation</w:t>
      </w:r>
    </w:p>
    <w:p>
      <w:pPr>
        <w:pStyle w:val="ListBullet"/>
      </w:pPr>
      <w:r>
        <w:t>Browser compatibility (Chrome, Firefox, Edge)</w:t>
      </w:r>
    </w:p>
    <w:p>
      <w:pPr>
        <w:pStyle w:val="Heading3"/>
      </w:pPr>
      <w:r>
        <w:t>Accuracy Validation</w:t>
      </w:r>
    </w:p>
    <w:p>
      <w:pPr>
        <w:pStyle w:val="ListBullet"/>
      </w:pPr>
      <w:r>
        <w:t>Expert comparison: 50 responses</w:t>
      </w:r>
    </w:p>
    <w:p>
      <w:pPr>
        <w:pStyle w:val="ListBullet"/>
      </w:pPr>
      <w:r>
        <w:t>Whisper accuracy on diverse accents/audio quality</w:t>
      </w:r>
    </w:p>
    <w:p>
      <w:pPr>
        <w:pStyle w:val="ListBullet"/>
      </w:pPr>
      <w:r>
        <w:t>Gaze detection precision (various lighting/angles)</w:t>
      </w:r>
    </w:p>
    <w:p>
      <w:pPr>
        <w:pStyle w:val="ListBullet"/>
      </w:pPr>
      <w:r>
        <w:t>Filler word detection recall/precision</w:t>
      </w:r>
    </w:p>
    <w:p>
      <w:pPr>
        <w:pStyle w:val="Heading3"/>
      </w:pPr>
      <w:r>
        <w:t>User Acceptance Testing</w:t>
      </w:r>
    </w:p>
    <w:p>
      <w:pPr>
        <w:pStyle w:val="ListBullet"/>
      </w:pPr>
      <w:r>
        <w:t>Beta testing with 10-15 students</w:t>
      </w:r>
    </w:p>
    <w:p>
      <w:pPr>
        <w:pStyle w:val="ListBullet"/>
      </w:pPr>
      <w:r>
        <w:t>System Usability Scale (SUS) survey</w:t>
      </w:r>
    </w:p>
    <w:p>
      <w:pPr>
        <w:pStyle w:val="ListBullet"/>
      </w:pPr>
      <w:r>
        <w:t>Qualitative UI/UX feedback</w:t>
      </w:r>
    </w:p>
    <w:p>
      <w:pPr>
        <w:pStyle w:val="ListBullet"/>
      </w:pPr>
      <w:r>
        <w:t>Bug reporting and tracking</w:t>
      </w:r>
    </w:p>
    <w:p>
      <w:pPr>
        <w:pStyle w:val="Heading2"/>
      </w:pPr>
      <w:r>
        <w:t>10.2 QA Practices</w:t>
      </w:r>
    </w:p>
    <w:p>
      <w:pPr>
        <w:pStyle w:val="ListBullet"/>
      </w:pPr>
      <w:r>
        <w:t>Code reviews: all PRs reviewed by ≥1 member</w:t>
      </w:r>
    </w:p>
    <w:p>
      <w:pPr>
        <w:pStyle w:val="ListBullet"/>
      </w:pPr>
      <w:r>
        <w:t>CI: automated testing on every commit</w:t>
      </w:r>
    </w:p>
    <w:p>
      <w:pPr>
        <w:pStyle w:val="ListBullet"/>
      </w:pPr>
      <w:r>
        <w:t>Documentation: inline comments and docstrings</w:t>
      </w:r>
    </w:p>
    <w:p>
      <w:pPr>
        <w:pStyle w:val="ListBullet"/>
      </w:pPr>
      <w:r>
        <w:t>Version control: feature branches, descriptive commits</w:t>
      </w:r>
    </w:p>
    <w:p>
      <w:pPr>
        <w:pStyle w:val="ListBullet"/>
      </w:pPr>
      <w:r>
        <w:t>Weekly demo sessions</w:t>
      </w:r>
    </w:p>
    <w:p>
      <w:r>
        <w:br w:type="page"/>
      </w:r>
    </w:p>
    <w:p>
      <w:pPr>
        <w:pStyle w:val="Heading1"/>
      </w:pPr>
      <w:r>
        <w:t>11. Future Enhancements and Roadmap</w:t>
      </w:r>
    </w:p>
    <w:p>
      <w:r>
        <w:t>Beyond capstone scope, potential enhancements for production-ready commercial product:</w:t>
      </w:r>
    </w:p>
    <w:p>
      <w:pPr>
        <w:pStyle w:val="Heading2"/>
      </w:pPr>
      <w:r>
        <w:t>Advanced Analytics</w:t>
      </w:r>
    </w:p>
    <w:p>
      <w:pPr>
        <w:pStyle w:val="ListBullet"/>
      </w:pPr>
      <w:r>
        <w:t>Historical performance tracking</w:t>
      </w:r>
    </w:p>
    <w:p>
      <w:pPr>
        <w:pStyle w:val="ListBullet"/>
      </w:pPr>
      <w:r>
        <w:t>Personalized learning recommendations</w:t>
      </w:r>
    </w:p>
    <w:p>
      <w:pPr>
        <w:pStyle w:val="ListBullet"/>
      </w:pPr>
      <w:r>
        <w:t>Comparative benchmarking</w:t>
      </w:r>
    </w:p>
    <w:p>
      <w:pPr>
        <w:pStyle w:val="ListBullet"/>
      </w:pPr>
      <w:r>
        <w:t>Progress visualization with interactive charts</w:t>
      </w:r>
    </w:p>
    <w:p>
      <w:pPr>
        <w:pStyle w:val="Heading2"/>
      </w:pPr>
      <w:r>
        <w:t>Extended Interview Types</w:t>
      </w:r>
    </w:p>
    <w:p>
      <w:pPr>
        <w:pStyle w:val="ListBullet"/>
      </w:pPr>
      <w:r>
        <w:t>Behavioral (STAR method evaluation)</w:t>
      </w:r>
    </w:p>
    <w:p>
      <w:pPr>
        <w:pStyle w:val="ListBullet"/>
      </w:pPr>
      <w:r>
        <w:t>System design (whiteboarding simulation)</w:t>
      </w:r>
    </w:p>
    <w:p>
      <w:pPr>
        <w:pStyle w:val="ListBullet"/>
      </w:pPr>
      <w:r>
        <w:t>Live coding (real-time code quality)</w:t>
      </w:r>
    </w:p>
    <w:p>
      <w:pPr>
        <w:pStyle w:val="ListBullet"/>
      </w:pPr>
      <w:r>
        <w:t>HR round (cultural fit analysis)</w:t>
      </w:r>
    </w:p>
    <w:p>
      <w:pPr>
        <w:pStyle w:val="Heading2"/>
      </w:pPr>
      <w:r>
        <w:t>Multimodal Enhancements</w:t>
      </w:r>
    </w:p>
    <w:p>
      <w:pPr>
        <w:pStyle w:val="ListBullet"/>
      </w:pPr>
      <w:r>
        <w:t>Full body posture (pose estimation)</w:t>
      </w:r>
    </w:p>
    <w:p>
      <w:pPr>
        <w:pStyle w:val="ListBullet"/>
      </w:pPr>
      <w:r>
        <w:t>Micro-expression detection (emotional intelligence)</w:t>
      </w:r>
    </w:p>
    <w:p>
      <w:pPr>
        <w:pStyle w:val="ListBullet"/>
      </w:pPr>
      <w:r>
        <w:t>Voice tone/pitch analysis (enthusiasm/confidence)</w:t>
      </w:r>
    </w:p>
    <w:p>
      <w:pPr>
        <w:pStyle w:val="ListBullet"/>
      </w:pPr>
      <w:r>
        <w:t>Background/appearance assessment</w:t>
      </w:r>
    </w:p>
    <w:p>
      <w:pPr>
        <w:pStyle w:val="Heading2"/>
      </w:pPr>
      <w:r>
        <w:t>Platform Expansion</w:t>
      </w:r>
    </w:p>
    <w:p>
      <w:pPr>
        <w:pStyle w:val="ListBullet"/>
      </w:pPr>
      <w:r>
        <w:t>Mobile app (iOS/Android)</w:t>
      </w:r>
    </w:p>
    <w:p>
      <w:pPr>
        <w:pStyle w:val="ListBullet"/>
      </w:pPr>
      <w:r>
        <w:t>Cloud deployment (multi-user)</w:t>
      </w:r>
    </w:p>
    <w:p>
      <w:pPr>
        <w:pStyle w:val="ListBullet"/>
      </w:pPr>
      <w:r>
        <w:t>ATS integration</w:t>
      </w:r>
    </w:p>
    <w:p>
      <w:pPr>
        <w:pStyle w:val="ListBullet"/>
      </w:pPr>
      <w:r>
        <w:t>Corporate B2B (enterprise training)</w:t>
      </w:r>
    </w:p>
    <w:p>
      <w:pPr>
        <w:pStyle w:val="Heading2"/>
      </w:pPr>
      <w:r>
        <w:t>AI Model Improvements</w:t>
      </w:r>
    </w:p>
    <w:p>
      <w:pPr>
        <w:pStyle w:val="ListBullet"/>
      </w:pPr>
      <w:r>
        <w:t>Fine-tuned domain-specific LLMs</w:t>
      </w:r>
    </w:p>
    <w:p>
      <w:pPr>
        <w:pStyle w:val="ListBullet"/>
      </w:pPr>
      <w:r>
        <w:t>Multi-language support</w:t>
      </w:r>
    </w:p>
    <w:p>
      <w:pPr>
        <w:pStyle w:val="ListBullet"/>
      </w:pPr>
      <w:r>
        <w:t>Adaptive difficulty adjustment</w:t>
      </w:r>
    </w:p>
    <w:p>
      <w:pPr>
        <w:pStyle w:val="ListBullet"/>
      </w:pPr>
      <w:r>
        <w:t>Custom question generation from job descriptions</w:t>
      </w:r>
    </w:p>
    <w:p>
      <w:r>
        <w:br w:type="page"/>
      </w:r>
    </w:p>
    <w:p>
      <w:pPr>
        <w:pStyle w:val="Heading1"/>
      </w:pPr>
      <w:r>
        <w:t>12. Conclusion</w:t>
      </w:r>
    </w:p>
    <w:p>
      <w:r>
        <w:t>The AI-Powered Interview Preparation Coach represents a significant advancement in interview preparation technology by combining multimodal AI analysis with RAG-based technical evaluation. This capstone project challenges our team to integrate cutting-edge technologies—LangChain, ChromaDB, Llama 3, OpenCV, MediaPipe, and Whisper—into a cohesive, user-friendly application.</w:t>
      </w:r>
    </w:p>
    <w:p>
      <w:r>
        <w:t>Our clear division of responsibilities ensures each team member develops deep expertise while maintaining collaborative alignment through regular integration milestones. The phased timeline provides realistic checkpoints balancing ambitious technical goals with practical constraints.</w:t>
      </w:r>
    </w:p>
    <w:p>
      <w:r>
        <w:t>By the first week of April 2026, we aim to deliver not just a functional prototype, but a polished, production-quality system demonstrating our technical capabilities and providing genuine value to engineering students preparing for careers. This project serves as both a learning experience in building complex AI systems and a potential foundation for future entrepreneurial ventures.</w:t>
      </w:r>
    </w:p>
    <w:p>
      <w:r>
        <w:t>We are excited to embark on this journey and look forward to presenting a compelling demonstration of multimodal AI in action.</w:t>
      </w:r>
    </w:p>
    <w:p>
      <w:r>
        <w:br w:type="page"/>
      </w:r>
    </w:p>
    <w:p>
      <w:pPr>
        <w:pStyle w:val="Heading1"/>
      </w:pPr>
      <w:r>
        <w:t>Appendix</w:t>
      </w:r>
    </w:p>
    <w:p>
      <w:pPr>
        <w:pStyle w:val="Heading2"/>
      </w:pPr>
      <w:r>
        <w:t>A. Technical Dependencies</w:t>
      </w:r>
    </w:p>
    <w:p>
      <w:r>
        <w:t>Core Python Libraries:</w:t>
      </w:r>
    </w:p>
    <w:p>
      <w:pPr>
        <w:pStyle w:val="ListBullet"/>
      </w:pPr>
      <w:r>
        <w:t>streamlit==1.28.0 - Web application framework</w:t>
      </w:r>
    </w:p>
    <w:p>
      <w:pPr>
        <w:pStyle w:val="ListBullet"/>
      </w:pPr>
      <w:r>
        <w:t>langchain==0.0.335 - LLM orchestration and RAG</w:t>
      </w:r>
    </w:p>
    <w:p>
      <w:pPr>
        <w:pStyle w:val="ListBullet"/>
      </w:pPr>
      <w:r>
        <w:t>chromadb==0.4.18 - Vector database</w:t>
      </w:r>
    </w:p>
    <w:p>
      <w:pPr>
        <w:pStyle w:val="ListBullet"/>
      </w:pPr>
      <w:r>
        <w:t>openai-whisper==20230918 - Speech-to-text</w:t>
      </w:r>
    </w:p>
    <w:p>
      <w:pPr>
        <w:pStyle w:val="ListBullet"/>
      </w:pPr>
      <w:r>
        <w:t>opencv-python==4.8.1 - Computer vision</w:t>
      </w:r>
    </w:p>
    <w:p>
      <w:pPr>
        <w:pStyle w:val="ListBullet"/>
      </w:pPr>
      <w:r>
        <w:t>mediapipe==0.10.7 - Facial landmarks</w:t>
      </w:r>
    </w:p>
    <w:p>
      <w:pPr>
        <w:pStyle w:val="ListBullet"/>
      </w:pPr>
      <w:r>
        <w:t>groq==0.4.1 - Groq API client</w:t>
      </w:r>
    </w:p>
    <w:p>
      <w:pPr>
        <w:pStyle w:val="ListBullet"/>
      </w:pPr>
      <w:r>
        <w:t>numpy==1.24.3 - Numerical computing</w:t>
      </w:r>
    </w:p>
    <w:p>
      <w:pPr>
        <w:pStyle w:val="ListBullet"/>
      </w:pPr>
      <w:r>
        <w:t>pandas==2.0.3 - Data manipulation</w:t>
      </w:r>
    </w:p>
    <w:p>
      <w:pPr>
        <w:pStyle w:val="ListBullet"/>
      </w:pPr>
      <w:r>
        <w:t>nltk==3.8.1 - NLP utilities</w:t>
      </w:r>
    </w:p>
    <w:p>
      <w:pPr>
        <w:pStyle w:val="Heading2"/>
      </w:pPr>
      <w:r>
        <w:t>B. Folder Structure</w:t>
      </w:r>
    </w:p>
    <w:p>
      <w:r>
        <w:t>Proposed repository organization:</w:t>
      </w:r>
    </w:p>
    <w:p>
      <w:r>
        <w:t>interview-coach/</w:t>
        <w:br/>
        <w:t>├── frontend/</w:t>
        <w:br/>
        <w:t>│   ├── app.py (main Streamlit application)</w:t>
        <w:br/>
        <w:t>│   ├── components/ (reusable UI components)</w:t>
        <w:br/>
        <w:t>│   └── assets/ (images, styles)</w:t>
        <w:br/>
        <w:t>├── backend/</w:t>
        <w:br/>
        <w:t>│   ├── rag_engine.py (LangChain + ChromaDB)</w:t>
        <w:br/>
        <w:t>│   ├── scoring.py (evaluation algorithms)</w:t>
        <w:br/>
        <w:t>│   └── api.py (backend API endpoints)</w:t>
        <w:br/>
        <w:t>├── cv_module/</w:t>
        <w:br/>
        <w:t>│   ├── gaze_tracker.py</w:t>
        <w:br/>
        <w:t>│   └── posture_analyzer.py</w:t>
        <w:br/>
        <w:t>├── nlp_module/</w:t>
        <w:br/>
        <w:t>│   ├── stt.py (Whisper integration)</w:t>
        <w:br/>
        <w:t>│   ├── filler_detector.py</w:t>
        <w:br/>
        <w:t>│   └── pace_analyzer.py</w:t>
        <w:br/>
        <w:t>├── data/</w:t>
        <w:br/>
        <w:t>│   ├── questions.csv</w:t>
        <w:br/>
        <w:t>│   └── embeddings/ (ChromaDB storage)</w:t>
        <w:br/>
        <w:t>├── tests/</w:t>
        <w:br/>
        <w:t>├── docs/</w:t>
        <w:br/>
        <w:t>├── requirements.txt</w:t>
        <w:br/>
        <w:t>└── README.md</w:t>
      </w:r>
    </w:p>
    <w:p>
      <w:pPr>
        <w:pStyle w:val="Heading2"/>
      </w:pPr>
      <w:r>
        <w:t>C. Glossary</w:t>
      </w:r>
    </w:p>
    <w:p>
      <w:pPr>
        <w:pStyle w:val="ListBullet"/>
      </w:pPr>
      <w:r>
        <w:t>RAG: Retrieval Augmented Generation - AI technique retrieving relevant info before generating responses</w:t>
      </w:r>
    </w:p>
    <w:p>
      <w:pPr>
        <w:pStyle w:val="ListBullet"/>
      </w:pPr>
      <w:r>
        <w:t>Vector Database: Database optimized for storing/querying high-dimensional embedding vectors</w:t>
      </w:r>
    </w:p>
    <w:p>
      <w:pPr>
        <w:pStyle w:val="ListBullet"/>
      </w:pPr>
      <w:r>
        <w:t>Embedding: Numerical representation capturing semantic meaning</w:t>
      </w:r>
    </w:p>
    <w:p>
      <w:pPr>
        <w:pStyle w:val="ListBullet"/>
      </w:pPr>
      <w:r>
        <w:t>LLM: Large Language Model - AI trained on vast text for language understanding/generation</w:t>
      </w:r>
    </w:p>
    <w:p>
      <w:pPr>
        <w:pStyle w:val="ListBullet"/>
      </w:pPr>
      <w:r>
        <w:t>STT: Speech-to-Text - Converting spoken words to written text</w:t>
      </w:r>
    </w:p>
    <w:p>
      <w:pPr>
        <w:pStyle w:val="ListBullet"/>
      </w:pPr>
      <w:r>
        <w:t>NLP: Natural Language Processing - AI focused on human language</w:t>
      </w:r>
    </w:p>
    <w:p>
      <w:pPr>
        <w:pStyle w:val="ListBullet"/>
      </w:pPr>
      <w:r>
        <w:t>MediaPipe: Google's framework for multimodal ML pipelines</w:t>
      </w:r>
    </w:p>
    <w:p>
      <w:pPr>
        <w:pStyle w:val="ListBullet"/>
      </w:pPr>
      <w:r>
        <w:t>Gaze Tracking: Computer vision technique determining where person is looking</w:t>
      </w:r>
    </w:p>
    <w:p>
      <w:pPr>
        <w:pStyle w:val="ListBullet"/>
      </w:pPr>
      <w:r>
        <w:t>WPM: Words Per Minute - Measure of speaking/typing speed</w:t>
      </w:r>
    </w:p>
    <w:p>
      <w:pPr>
        <w:pStyle w:val="Heading2"/>
      </w:pPr>
      <w:r>
        <w:t>D. References</w:t>
      </w:r>
    </w:p>
    <w:p>
      <w:pPr>
        <w:pStyle w:val="ListBullet"/>
      </w:pPr>
      <w:r>
        <w:t>LangChain Documentation: https://python.langchain.com/docs/</w:t>
      </w:r>
    </w:p>
    <w:p>
      <w:pPr>
        <w:pStyle w:val="ListBullet"/>
      </w:pPr>
      <w:r>
        <w:t>ChromaDB Documentation: https://docs.trychroma.com/</w:t>
      </w:r>
    </w:p>
    <w:p>
      <w:pPr>
        <w:pStyle w:val="ListBullet"/>
      </w:pPr>
      <w:r>
        <w:t>Groq API Documentation: https://console.groq.com/docs</w:t>
      </w:r>
    </w:p>
    <w:p>
      <w:pPr>
        <w:pStyle w:val="ListBullet"/>
      </w:pPr>
      <w:r>
        <w:t>OpenAI Whisper: https://github.com/openai/whisper</w:t>
      </w:r>
    </w:p>
    <w:p>
      <w:pPr>
        <w:pStyle w:val="ListBullet"/>
      </w:pPr>
      <w:r>
        <w:t>MediaPipe Documentation: https://developers.google.com/mediapipe</w:t>
      </w:r>
    </w:p>
    <w:p>
      <w:pPr>
        <w:pStyle w:val="ListBullet"/>
      </w:pPr>
      <w:r>
        <w:t>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